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7C313" w14:textId="77777777" w:rsidR="000E118C" w:rsidRDefault="00000000">
      <w:pPr>
        <w:jc w:val="center"/>
      </w:pPr>
      <w:r>
        <w:rPr>
          <w:b/>
          <w:color w:val="1F7A4D"/>
          <w:sz w:val="56"/>
        </w:rPr>
        <w:t>EcoTech Evolution</w:t>
      </w:r>
    </w:p>
    <w:p w14:paraId="05F393EF" w14:textId="77777777" w:rsidR="000E118C" w:rsidRDefault="00000000">
      <w:pPr>
        <w:jc w:val="center"/>
      </w:pPr>
      <w:r>
        <w:rPr>
          <w:b/>
          <w:color w:val="080E1E"/>
          <w:sz w:val="36"/>
        </w:rPr>
        <w:t>Company Research &amp; Website Content Direction</w:t>
      </w:r>
    </w:p>
    <w:p w14:paraId="6C7EFE2E" w14:textId="77777777" w:rsidR="000E118C" w:rsidRDefault="00000000">
      <w:pPr>
        <w:jc w:val="center"/>
      </w:pPr>
      <w:r>
        <w:rPr>
          <w:color w:val="4B5563"/>
          <w:sz w:val="22"/>
        </w:rPr>
        <w:t>Prepared to replace generic AI website text with source-backed, local, practical content.</w:t>
      </w:r>
    </w:p>
    <w:p w14:paraId="5EEA1A0E" w14:textId="77777777" w:rsidR="000E118C" w:rsidRDefault="000E118C"/>
    <w:tbl>
      <w:tblPr>
        <w:tblW w:w="0" w:type="auto"/>
        <w:jc w:val="center"/>
        <w:tblLook w:val="04A0" w:firstRow="1" w:lastRow="0" w:firstColumn="1" w:lastColumn="0" w:noHBand="0" w:noVBand="1"/>
      </w:tblPr>
      <w:tblGrid>
        <w:gridCol w:w="10080"/>
      </w:tblGrid>
      <w:tr w:rsidR="000E118C" w14:paraId="6817AEF1" w14:textId="77777777">
        <w:trPr>
          <w:jc w:val="center"/>
        </w:trPr>
        <w:tc>
          <w:tcPr>
            <w:tcW w:w="10080" w:type="dxa"/>
            <w:shd w:val="clear" w:color="auto" w:fill="F0F7EF"/>
          </w:tcPr>
          <w:p w14:paraId="55F661ED" w14:textId="77777777" w:rsidR="000E118C" w:rsidRDefault="00000000">
            <w:r>
              <w:rPr>
                <w:color w:val="1F412D"/>
              </w:rPr>
              <w:t>Research scope: public business registry data, public social profiles/posts, public government subsidy/voucher lists, and visible website/contact information. Some operational claims still need confirmation from the company before publishing.</w:t>
            </w:r>
          </w:p>
        </w:tc>
      </w:tr>
    </w:tbl>
    <w:p w14:paraId="6F9F3854" w14:textId="77777777" w:rsidR="000E118C" w:rsidRDefault="00000000">
      <w:r>
        <w:br w:type="page"/>
      </w:r>
    </w:p>
    <w:p w14:paraId="4A40D41E" w14:textId="77777777" w:rsidR="000E118C" w:rsidRDefault="00000000">
      <w:pPr>
        <w:pStyle w:val="Heading1"/>
      </w:pPr>
      <w:r>
        <w:lastRenderedPageBreak/>
        <w:t>1. Executive Summary</w:t>
      </w:r>
    </w:p>
    <w:p w14:paraId="3416686D" w14:textId="77777777" w:rsidR="000E118C" w:rsidRDefault="00000000">
      <w:r>
        <w:t>EcoTech Evolution is a newly established Struga-based company focused on practical energy-efficiency solutions for homes and businesses. Public information shows the company operates from Marks Engels 31 in Struga and appears publicly around climate control, thermal systems, inverter air conditioners, heat pump-style heating/cooling, and photovoltaic systems.</w:t>
      </w:r>
    </w:p>
    <w:p w14:paraId="5AB0FC28" w14:textId="77777777" w:rsidR="000E118C" w:rsidRDefault="00000000">
      <w:r>
        <w:t>The strongest website direction should therefore be simple and grounded: local energy savings, professional product selection, installation support, subsidy/voucher support where applicable, and real project evidence. The website should avoid vague phrases such as “revolutionary green future” or “world-class experts” unless the company can prove them.</w:t>
      </w:r>
    </w:p>
    <w:p w14:paraId="52C66D36" w14:textId="77777777" w:rsidR="000E118C" w:rsidRDefault="00000000">
      <w:r>
        <w:t>The best tone is: local, clear, technical enough to build trust, but not corporate. The company should sound like a real installation and product partner in Struga/Ohrid and surrounding areas, not like a generic climate-tech startup.</w:t>
      </w:r>
    </w:p>
    <w:p w14:paraId="215892ED" w14:textId="77777777" w:rsidR="000E118C" w:rsidRDefault="00000000">
      <w:pPr>
        <w:pStyle w:val="Heading1"/>
      </w:pPr>
      <w:r>
        <w:t>2. Source-Backed Company Facts</w:t>
      </w:r>
    </w:p>
    <w:tbl>
      <w:tblPr>
        <w:tblStyle w:val="TableGrid"/>
        <w:tblW w:w="0" w:type="auto"/>
        <w:jc w:val="center"/>
        <w:tblLook w:val="04A0" w:firstRow="1" w:lastRow="0" w:firstColumn="1" w:lastColumn="0" w:noHBand="0" w:noVBand="1"/>
      </w:tblPr>
      <w:tblGrid>
        <w:gridCol w:w="2828"/>
        <w:gridCol w:w="7468"/>
      </w:tblGrid>
      <w:tr w:rsidR="000E118C" w14:paraId="3831BECC" w14:textId="77777777">
        <w:trPr>
          <w:jc w:val="center"/>
        </w:trPr>
        <w:tc>
          <w:tcPr>
            <w:tcW w:w="3024" w:type="dxa"/>
            <w:shd w:val="clear" w:color="auto" w:fill="1F7A4D"/>
            <w:vAlign w:val="center"/>
          </w:tcPr>
          <w:p w14:paraId="5E094D8F" w14:textId="77777777" w:rsidR="000E118C" w:rsidRDefault="00000000">
            <w:r>
              <w:rPr>
                <w:b/>
                <w:color w:val="FFFFFF"/>
              </w:rPr>
              <w:t>Item</w:t>
            </w:r>
          </w:p>
        </w:tc>
        <w:tc>
          <w:tcPr>
            <w:tcW w:w="8064" w:type="dxa"/>
            <w:shd w:val="clear" w:color="auto" w:fill="1F7A4D"/>
            <w:vAlign w:val="center"/>
          </w:tcPr>
          <w:p w14:paraId="25F16162" w14:textId="77777777" w:rsidR="000E118C" w:rsidRDefault="00000000">
            <w:r>
              <w:rPr>
                <w:b/>
                <w:color w:val="FFFFFF"/>
              </w:rPr>
              <w:t>Source-backed detail</w:t>
            </w:r>
          </w:p>
        </w:tc>
      </w:tr>
      <w:tr w:rsidR="000E118C" w14:paraId="5CE96F20" w14:textId="77777777">
        <w:trPr>
          <w:jc w:val="center"/>
        </w:trPr>
        <w:tc>
          <w:tcPr>
            <w:tcW w:w="3024" w:type="dxa"/>
            <w:vAlign w:val="center"/>
          </w:tcPr>
          <w:p w14:paraId="67717BE9" w14:textId="77777777" w:rsidR="000E118C" w:rsidRDefault="00000000">
            <w:r>
              <w:t>Legal name</w:t>
            </w:r>
          </w:p>
        </w:tc>
        <w:tc>
          <w:tcPr>
            <w:tcW w:w="8064" w:type="dxa"/>
            <w:vAlign w:val="center"/>
          </w:tcPr>
          <w:p w14:paraId="07AB97C1" w14:textId="77777777" w:rsidR="000E118C" w:rsidRDefault="00000000">
            <w:r>
              <w:t>Друштво за трговија и услуги ЕКО ТЕХ ЕВОЛУШН ДООЕЛ увоз-извоз Струга</w:t>
            </w:r>
          </w:p>
        </w:tc>
      </w:tr>
      <w:tr w:rsidR="000E118C" w14:paraId="345BA988" w14:textId="77777777">
        <w:trPr>
          <w:jc w:val="center"/>
        </w:trPr>
        <w:tc>
          <w:tcPr>
            <w:tcW w:w="3024" w:type="dxa"/>
            <w:vAlign w:val="center"/>
          </w:tcPr>
          <w:p w14:paraId="0258F851" w14:textId="77777777" w:rsidR="000E118C" w:rsidRDefault="00000000">
            <w:r>
              <w:t>Common public name</w:t>
            </w:r>
          </w:p>
        </w:tc>
        <w:tc>
          <w:tcPr>
            <w:tcW w:w="8064" w:type="dxa"/>
            <w:vAlign w:val="center"/>
          </w:tcPr>
          <w:p w14:paraId="2A3AFF2A" w14:textId="77777777" w:rsidR="000E118C" w:rsidRDefault="00000000">
            <w:r>
              <w:t>EcoTech Evolution / Eco Tech Evolution / ECO TECH</w:t>
            </w:r>
          </w:p>
        </w:tc>
      </w:tr>
      <w:tr w:rsidR="000E118C" w14:paraId="25B7D5CC" w14:textId="77777777">
        <w:trPr>
          <w:jc w:val="center"/>
        </w:trPr>
        <w:tc>
          <w:tcPr>
            <w:tcW w:w="3024" w:type="dxa"/>
            <w:vAlign w:val="center"/>
          </w:tcPr>
          <w:p w14:paraId="3B838486" w14:textId="77777777" w:rsidR="000E118C" w:rsidRDefault="00000000">
            <w:r>
              <w:t>Status</w:t>
            </w:r>
          </w:p>
        </w:tc>
        <w:tc>
          <w:tcPr>
            <w:tcW w:w="8064" w:type="dxa"/>
            <w:vAlign w:val="center"/>
          </w:tcPr>
          <w:p w14:paraId="3F7FD269" w14:textId="77777777" w:rsidR="000E118C" w:rsidRDefault="00000000">
            <w:r>
              <w:t>Active</w:t>
            </w:r>
          </w:p>
        </w:tc>
      </w:tr>
      <w:tr w:rsidR="000E118C" w14:paraId="65EADFF2" w14:textId="77777777">
        <w:trPr>
          <w:jc w:val="center"/>
        </w:trPr>
        <w:tc>
          <w:tcPr>
            <w:tcW w:w="3024" w:type="dxa"/>
            <w:vAlign w:val="center"/>
          </w:tcPr>
          <w:p w14:paraId="1891A9CF" w14:textId="77777777" w:rsidR="000E118C" w:rsidRDefault="00000000">
            <w:r>
              <w:t>Address</w:t>
            </w:r>
          </w:p>
        </w:tc>
        <w:tc>
          <w:tcPr>
            <w:tcW w:w="8064" w:type="dxa"/>
            <w:vAlign w:val="center"/>
          </w:tcPr>
          <w:p w14:paraId="272C349B" w14:textId="77777777" w:rsidR="000E118C" w:rsidRDefault="00000000">
            <w:r>
              <w:t>Marks Engels 31, Struga, North Macedonia</w:t>
            </w:r>
          </w:p>
        </w:tc>
      </w:tr>
      <w:tr w:rsidR="000E118C" w14:paraId="0BAA9301" w14:textId="77777777">
        <w:trPr>
          <w:jc w:val="center"/>
        </w:trPr>
        <w:tc>
          <w:tcPr>
            <w:tcW w:w="3024" w:type="dxa"/>
            <w:vAlign w:val="center"/>
          </w:tcPr>
          <w:p w14:paraId="7E9E253F" w14:textId="77777777" w:rsidR="000E118C" w:rsidRDefault="00000000">
            <w:r>
              <w:t>Founded</w:t>
            </w:r>
          </w:p>
        </w:tc>
        <w:tc>
          <w:tcPr>
            <w:tcW w:w="8064" w:type="dxa"/>
            <w:vAlign w:val="center"/>
          </w:tcPr>
          <w:p w14:paraId="1407D607" w14:textId="77777777" w:rsidR="000E118C" w:rsidRDefault="00000000">
            <w:r>
              <w:t>09.07.2024</w:t>
            </w:r>
          </w:p>
        </w:tc>
      </w:tr>
      <w:tr w:rsidR="000E118C" w14:paraId="788C5278" w14:textId="77777777">
        <w:trPr>
          <w:jc w:val="center"/>
        </w:trPr>
        <w:tc>
          <w:tcPr>
            <w:tcW w:w="3024" w:type="dxa"/>
            <w:vAlign w:val="center"/>
          </w:tcPr>
          <w:p w14:paraId="29D63347" w14:textId="77777777" w:rsidR="000E118C" w:rsidRDefault="00000000">
            <w:r>
              <w:t>Company registry numbers</w:t>
            </w:r>
          </w:p>
        </w:tc>
        <w:tc>
          <w:tcPr>
            <w:tcW w:w="8064" w:type="dxa"/>
            <w:vAlign w:val="center"/>
          </w:tcPr>
          <w:p w14:paraId="197A0130" w14:textId="1ED80A21" w:rsidR="000E118C" w:rsidRDefault="00000000">
            <w:r>
              <w:t xml:space="preserve">EDB </w:t>
            </w:r>
          </w:p>
        </w:tc>
      </w:tr>
      <w:tr w:rsidR="000E118C" w14:paraId="692B71DA" w14:textId="77777777">
        <w:trPr>
          <w:jc w:val="center"/>
        </w:trPr>
        <w:tc>
          <w:tcPr>
            <w:tcW w:w="3024" w:type="dxa"/>
            <w:vAlign w:val="center"/>
          </w:tcPr>
          <w:p w14:paraId="3A44C319" w14:textId="77777777" w:rsidR="000E118C" w:rsidRDefault="00000000">
            <w:r>
              <w:t>Registered activity</w:t>
            </w:r>
          </w:p>
        </w:tc>
        <w:tc>
          <w:tcPr>
            <w:tcW w:w="8064" w:type="dxa"/>
            <w:vAlign w:val="center"/>
          </w:tcPr>
          <w:p w14:paraId="7AFD7982" w14:textId="4A729B7D" w:rsidR="000E118C" w:rsidRDefault="00000000">
            <w:r>
              <w:t xml:space="preserve">47 </w:t>
            </w:r>
          </w:p>
        </w:tc>
      </w:tr>
      <w:tr w:rsidR="000E118C" w14:paraId="41BD2562" w14:textId="77777777">
        <w:trPr>
          <w:jc w:val="center"/>
        </w:trPr>
        <w:tc>
          <w:tcPr>
            <w:tcW w:w="3024" w:type="dxa"/>
            <w:vAlign w:val="center"/>
          </w:tcPr>
          <w:p w14:paraId="42BB9B53" w14:textId="77777777" w:rsidR="000E118C" w:rsidRDefault="00000000">
            <w:r>
              <w:t>Company size</w:t>
            </w:r>
          </w:p>
        </w:tc>
        <w:tc>
          <w:tcPr>
            <w:tcW w:w="8064" w:type="dxa"/>
            <w:vAlign w:val="center"/>
          </w:tcPr>
          <w:p w14:paraId="3242A4E8" w14:textId="77777777" w:rsidR="000E118C" w:rsidRDefault="00000000">
            <w:r>
              <w:t>Micro business</w:t>
            </w:r>
          </w:p>
        </w:tc>
      </w:tr>
      <w:tr w:rsidR="000E118C" w14:paraId="00E72BBD" w14:textId="77777777">
        <w:trPr>
          <w:jc w:val="center"/>
        </w:trPr>
        <w:tc>
          <w:tcPr>
            <w:tcW w:w="3024" w:type="dxa"/>
            <w:vAlign w:val="center"/>
          </w:tcPr>
          <w:p w14:paraId="104FF6EC" w14:textId="77777777" w:rsidR="000E118C" w:rsidRDefault="00000000">
            <w:r>
              <w:t>Responsible person listed publicly</w:t>
            </w:r>
          </w:p>
        </w:tc>
        <w:tc>
          <w:tcPr>
            <w:tcW w:w="8064" w:type="dxa"/>
            <w:vAlign w:val="center"/>
          </w:tcPr>
          <w:p w14:paraId="66C078CD" w14:textId="0E231CD9" w:rsidR="000E118C" w:rsidRDefault="000E118C"/>
        </w:tc>
      </w:tr>
      <w:tr w:rsidR="000E118C" w14:paraId="52598E7A" w14:textId="77777777">
        <w:trPr>
          <w:jc w:val="center"/>
        </w:trPr>
        <w:tc>
          <w:tcPr>
            <w:tcW w:w="3024" w:type="dxa"/>
            <w:vAlign w:val="center"/>
          </w:tcPr>
          <w:p w14:paraId="3F85AE47" w14:textId="77777777" w:rsidR="000E118C" w:rsidRDefault="00000000">
            <w:r>
              <w:t>Public contact email</w:t>
            </w:r>
          </w:p>
        </w:tc>
        <w:tc>
          <w:tcPr>
            <w:tcW w:w="8064" w:type="dxa"/>
            <w:vAlign w:val="center"/>
          </w:tcPr>
          <w:p w14:paraId="067BB19D" w14:textId="77777777" w:rsidR="000E118C" w:rsidRDefault="00000000">
            <w:r>
              <w:t>ecotechevolution@gmail.com appears in public listings; current website screenshot also shows info@ecotech-evolution.mk</w:t>
            </w:r>
          </w:p>
        </w:tc>
      </w:tr>
      <w:tr w:rsidR="000E118C" w14:paraId="6B7D5C04" w14:textId="77777777">
        <w:trPr>
          <w:jc w:val="center"/>
        </w:trPr>
        <w:tc>
          <w:tcPr>
            <w:tcW w:w="3024" w:type="dxa"/>
            <w:vAlign w:val="center"/>
          </w:tcPr>
          <w:p w14:paraId="50BBD23C" w14:textId="77777777" w:rsidR="000E118C" w:rsidRDefault="00000000">
            <w:r>
              <w:t>Public phone numbers found</w:t>
            </w:r>
          </w:p>
        </w:tc>
        <w:tc>
          <w:tcPr>
            <w:tcW w:w="8064" w:type="dxa"/>
            <w:vAlign w:val="center"/>
          </w:tcPr>
          <w:p w14:paraId="507D218F" w14:textId="77777777" w:rsidR="000E118C" w:rsidRDefault="00000000">
            <w:r>
              <w:t>075 727 788 and 070 733 433 appear in public posts/listings</w:t>
            </w:r>
          </w:p>
        </w:tc>
      </w:tr>
      <w:tr w:rsidR="000E118C" w14:paraId="76448266" w14:textId="77777777">
        <w:trPr>
          <w:jc w:val="center"/>
        </w:trPr>
        <w:tc>
          <w:tcPr>
            <w:tcW w:w="3024" w:type="dxa"/>
            <w:vAlign w:val="center"/>
          </w:tcPr>
          <w:p w14:paraId="433FE2F7" w14:textId="77777777" w:rsidR="000E118C" w:rsidRDefault="00000000">
            <w:r>
              <w:t>Public business signal</w:t>
            </w:r>
          </w:p>
        </w:tc>
        <w:tc>
          <w:tcPr>
            <w:tcW w:w="8064" w:type="dxa"/>
            <w:vAlign w:val="center"/>
          </w:tcPr>
          <w:p w14:paraId="04F2EB96" w14:textId="77777777" w:rsidR="000E118C" w:rsidRDefault="00000000">
            <w:r>
              <w:t>Company appears in government/public voucher documents for inverter air-conditioner purchase/installation lists.</w:t>
            </w:r>
          </w:p>
        </w:tc>
      </w:tr>
    </w:tbl>
    <w:p w14:paraId="3D4B8A00" w14:textId="77777777" w:rsidR="000E118C" w:rsidRDefault="000E118C"/>
    <w:p w14:paraId="33086FBA" w14:textId="77777777" w:rsidR="000E118C" w:rsidRDefault="00000000">
      <w:pPr>
        <w:pStyle w:val="Heading1"/>
      </w:pPr>
      <w:r>
        <w:t xml:space="preserve">3. What the Company Actually Seems </w:t>
      </w:r>
      <w:proofErr w:type="gramStart"/>
      <w:r>
        <w:t>To</w:t>
      </w:r>
      <w:proofErr w:type="gramEnd"/>
      <w:r>
        <w:t xml:space="preserve"> Do</w:t>
      </w:r>
    </w:p>
    <w:p w14:paraId="65B2F807" w14:textId="77777777" w:rsidR="000E118C" w:rsidRDefault="00000000">
      <w:r>
        <w:t>Based on public social profiles and posts, the company positioning is around efficient heating, cooling, thermal systems, climate control, and renewable electricity production. The clearest services/products to present on the website are:</w:t>
      </w:r>
    </w:p>
    <w:p w14:paraId="1DE20CFF" w14:textId="77777777" w:rsidR="000E118C" w:rsidRDefault="00000000">
      <w:pPr>
        <w:pStyle w:val="ListBullet"/>
      </w:pPr>
      <w:r>
        <w:t>Air conditioners and inverter climate systems for cooling and heating.</w:t>
      </w:r>
    </w:p>
    <w:p w14:paraId="04194E0F" w14:textId="77777777" w:rsidR="000E118C" w:rsidRDefault="00000000">
      <w:pPr>
        <w:pStyle w:val="ListBullet"/>
      </w:pPr>
      <w:r>
        <w:t>Thermal systems / heating and cooling solutions for homes and businesses.</w:t>
      </w:r>
    </w:p>
    <w:p w14:paraId="59D44A7F" w14:textId="77777777" w:rsidR="000E118C" w:rsidRDefault="00000000">
      <w:pPr>
        <w:pStyle w:val="ListBullet"/>
      </w:pPr>
      <w:r>
        <w:t>Photovoltaic systems, including project evidence around a 20 kW self-consumption system.</w:t>
      </w:r>
    </w:p>
    <w:p w14:paraId="403ADB0E" w14:textId="77777777" w:rsidR="000E118C" w:rsidRDefault="00000000">
      <w:pPr>
        <w:pStyle w:val="ListBullet"/>
      </w:pPr>
      <w:r>
        <w:t>Energy-efficiency consultation: choosing the right product/capacity for the space.</w:t>
      </w:r>
    </w:p>
    <w:p w14:paraId="2CF277A9" w14:textId="77777777" w:rsidR="000E118C" w:rsidRDefault="00000000">
      <w:pPr>
        <w:pStyle w:val="ListBullet"/>
      </w:pPr>
      <w:r>
        <w:t>Support with subsidy/voucher opportunities where applicable.</w:t>
      </w:r>
    </w:p>
    <w:p w14:paraId="6CE5647C" w14:textId="77777777" w:rsidR="000E118C" w:rsidRDefault="00000000">
      <w:pPr>
        <w:pStyle w:val="ListBullet"/>
      </w:pPr>
      <w:r>
        <w:lastRenderedPageBreak/>
        <w:t>Installation, handover, and after-sales support - only publish exact warranty/service wording after confirmation.</w:t>
      </w:r>
    </w:p>
    <w:p w14:paraId="374CDDF0" w14:textId="77777777" w:rsidR="000E118C" w:rsidRDefault="00000000">
      <w:pPr>
        <w:pStyle w:val="Heading1"/>
      </w:pPr>
      <w:r>
        <w:t>4. Product and Brand Evidence Found Publicly</w:t>
      </w:r>
    </w:p>
    <w:p w14:paraId="1AEB0174" w14:textId="77777777" w:rsidR="000E118C" w:rsidRDefault="00000000">
      <w:r>
        <w:t>Public posts and subsidy/voucher documents show or mention several air-conditioning/inverter brands and models. Daikin and Midea are visible in social positioning, while public Macedonian voucher documents include EcoTech Evolution contact details next to model lists including MDV, NORDSTAR, TESLA, VIVAX, HISENSE, MIDEA and others. This supports a product-focused website, but brand partnership language must be used carefully.</w:t>
      </w:r>
    </w:p>
    <w:tbl>
      <w:tblPr>
        <w:tblStyle w:val="TableGrid"/>
        <w:tblW w:w="0" w:type="auto"/>
        <w:jc w:val="center"/>
        <w:tblLook w:val="04A0" w:firstRow="1" w:lastRow="0" w:firstColumn="1" w:lastColumn="0" w:noHBand="0" w:noVBand="1"/>
      </w:tblPr>
      <w:tblGrid>
        <w:gridCol w:w="2459"/>
        <w:gridCol w:w="7837"/>
      </w:tblGrid>
      <w:tr w:rsidR="000E118C" w14:paraId="1718733B" w14:textId="77777777">
        <w:trPr>
          <w:jc w:val="center"/>
        </w:trPr>
        <w:tc>
          <w:tcPr>
            <w:tcW w:w="2592" w:type="dxa"/>
            <w:shd w:val="clear" w:color="auto" w:fill="1F7A4D"/>
            <w:vAlign w:val="center"/>
          </w:tcPr>
          <w:p w14:paraId="44A37AA2" w14:textId="77777777" w:rsidR="000E118C" w:rsidRDefault="00000000">
            <w:r>
              <w:rPr>
                <w:b/>
                <w:color w:val="FFFFFF"/>
              </w:rPr>
              <w:t>Type</w:t>
            </w:r>
          </w:p>
        </w:tc>
        <w:tc>
          <w:tcPr>
            <w:tcW w:w="8496" w:type="dxa"/>
            <w:shd w:val="clear" w:color="auto" w:fill="1F7A4D"/>
            <w:vAlign w:val="center"/>
          </w:tcPr>
          <w:p w14:paraId="4EA47B3B" w14:textId="77777777" w:rsidR="000E118C" w:rsidRDefault="00000000">
            <w:r>
              <w:rPr>
                <w:b/>
                <w:color w:val="FFFFFF"/>
              </w:rPr>
              <w:t>Website wording guidance</w:t>
            </w:r>
          </w:p>
        </w:tc>
      </w:tr>
      <w:tr w:rsidR="000E118C" w14:paraId="38FB1045" w14:textId="77777777">
        <w:trPr>
          <w:jc w:val="center"/>
        </w:trPr>
        <w:tc>
          <w:tcPr>
            <w:tcW w:w="2592" w:type="dxa"/>
            <w:vAlign w:val="center"/>
          </w:tcPr>
          <w:p w14:paraId="20096E62" w14:textId="77777777" w:rsidR="000E118C" w:rsidRDefault="00000000">
            <w:r>
              <w:t>Safe wording</w:t>
            </w:r>
          </w:p>
        </w:tc>
        <w:tc>
          <w:tcPr>
            <w:tcW w:w="8496" w:type="dxa"/>
            <w:vAlign w:val="center"/>
          </w:tcPr>
          <w:p w14:paraId="24DC782D" w14:textId="77777777" w:rsidR="000E118C" w:rsidRDefault="00000000">
            <w:r>
              <w:t>“We help you choose and install efficient systems from proven HVAC and renewable-energy brands.”</w:t>
            </w:r>
          </w:p>
        </w:tc>
      </w:tr>
      <w:tr w:rsidR="000E118C" w14:paraId="2B4D3629" w14:textId="77777777">
        <w:trPr>
          <w:jc w:val="center"/>
        </w:trPr>
        <w:tc>
          <w:tcPr>
            <w:tcW w:w="2592" w:type="dxa"/>
            <w:vAlign w:val="center"/>
          </w:tcPr>
          <w:p w14:paraId="12ABEA35" w14:textId="77777777" w:rsidR="000E118C" w:rsidRDefault="00000000">
            <w:r>
              <w:t>Careful wording</w:t>
            </w:r>
          </w:p>
        </w:tc>
        <w:tc>
          <w:tcPr>
            <w:tcW w:w="8496" w:type="dxa"/>
            <w:vAlign w:val="center"/>
          </w:tcPr>
          <w:p w14:paraId="68449D23" w14:textId="77777777" w:rsidR="000E118C" w:rsidRDefault="00000000">
            <w:r>
              <w:t>“Daikin, Midea and other efficient climate solutions are part of the product range we can present to customers.”</w:t>
            </w:r>
          </w:p>
        </w:tc>
      </w:tr>
      <w:tr w:rsidR="000E118C" w14:paraId="4BE9FB22" w14:textId="77777777">
        <w:trPr>
          <w:jc w:val="center"/>
        </w:trPr>
        <w:tc>
          <w:tcPr>
            <w:tcW w:w="2592" w:type="dxa"/>
            <w:vAlign w:val="center"/>
          </w:tcPr>
          <w:p w14:paraId="4C2392B1" w14:textId="77777777" w:rsidR="000E118C" w:rsidRDefault="00000000">
            <w:r>
              <w:t>Avoid unless confirmed</w:t>
            </w:r>
          </w:p>
        </w:tc>
        <w:tc>
          <w:tcPr>
            <w:tcW w:w="8496" w:type="dxa"/>
            <w:vAlign w:val="center"/>
          </w:tcPr>
          <w:p w14:paraId="0BBF7B4D" w14:textId="77777777" w:rsidR="000E118C" w:rsidRDefault="00000000">
            <w:r>
              <w:t>“Official Daikin distributor”, “exclusive partner”, “certified dealer”, or similar.</w:t>
            </w:r>
          </w:p>
        </w:tc>
      </w:tr>
    </w:tbl>
    <w:p w14:paraId="6A543019" w14:textId="77777777" w:rsidR="000E118C" w:rsidRDefault="000E118C"/>
    <w:p w14:paraId="3AC62CBD" w14:textId="77777777" w:rsidR="000E118C" w:rsidRDefault="00000000">
      <w:pPr>
        <w:pStyle w:val="Heading1"/>
      </w:pPr>
      <w:r>
        <w:t>5. Website Voice: What To Sound Like</w:t>
      </w:r>
    </w:p>
    <w:p w14:paraId="5FAF1996" w14:textId="77777777" w:rsidR="000E118C" w:rsidRDefault="00000000">
      <w:r>
        <w:t>The current content should move away from generic “green future” language and toward practical local trust. The website should answer: What do you install? Where do you work? What brands/products can people see? How do you help them save energy? How can they contact you quickly?</w:t>
      </w:r>
    </w:p>
    <w:tbl>
      <w:tblPr>
        <w:tblStyle w:val="TableGrid"/>
        <w:tblW w:w="0" w:type="auto"/>
        <w:jc w:val="center"/>
        <w:tblLook w:val="04A0" w:firstRow="1" w:lastRow="0" w:firstColumn="1" w:lastColumn="0" w:noHBand="0" w:noVBand="1"/>
      </w:tblPr>
      <w:tblGrid>
        <w:gridCol w:w="4278"/>
        <w:gridCol w:w="6018"/>
      </w:tblGrid>
      <w:tr w:rsidR="000E118C" w14:paraId="5D6AADC0" w14:textId="77777777">
        <w:trPr>
          <w:jc w:val="center"/>
        </w:trPr>
        <w:tc>
          <w:tcPr>
            <w:tcW w:w="4608" w:type="dxa"/>
            <w:shd w:val="clear" w:color="auto" w:fill="1F7A4D"/>
            <w:vAlign w:val="center"/>
          </w:tcPr>
          <w:p w14:paraId="5B7581E8" w14:textId="77777777" w:rsidR="000E118C" w:rsidRDefault="00000000">
            <w:r>
              <w:rPr>
                <w:b/>
                <w:color w:val="FFFFFF"/>
              </w:rPr>
              <w:t>Replace this style</w:t>
            </w:r>
          </w:p>
        </w:tc>
        <w:tc>
          <w:tcPr>
            <w:tcW w:w="6480" w:type="dxa"/>
            <w:shd w:val="clear" w:color="auto" w:fill="1F7A4D"/>
            <w:vAlign w:val="center"/>
          </w:tcPr>
          <w:p w14:paraId="46058922" w14:textId="77777777" w:rsidR="000E118C" w:rsidRDefault="00000000">
            <w:r>
              <w:rPr>
                <w:b/>
                <w:color w:val="FFFFFF"/>
              </w:rPr>
              <w:t>Use this style instead</w:t>
            </w:r>
          </w:p>
        </w:tc>
      </w:tr>
      <w:tr w:rsidR="000E118C" w14:paraId="32349E03" w14:textId="77777777">
        <w:trPr>
          <w:jc w:val="center"/>
        </w:trPr>
        <w:tc>
          <w:tcPr>
            <w:tcW w:w="4608" w:type="dxa"/>
            <w:vAlign w:val="center"/>
          </w:tcPr>
          <w:p w14:paraId="609874C4" w14:textId="77777777" w:rsidR="000E118C" w:rsidRDefault="00000000">
            <w:r>
              <w:t>Too generic</w:t>
            </w:r>
          </w:p>
        </w:tc>
        <w:tc>
          <w:tcPr>
            <w:tcW w:w="6480" w:type="dxa"/>
            <w:vAlign w:val="center"/>
          </w:tcPr>
          <w:p w14:paraId="53C4711F" w14:textId="77777777" w:rsidR="000E118C" w:rsidRDefault="00000000">
            <w:r>
              <w:t>“Powering a sustainable tomorrow with innovative renewable solutions.”</w:t>
            </w:r>
          </w:p>
        </w:tc>
      </w:tr>
      <w:tr w:rsidR="000E118C" w14:paraId="24552892" w14:textId="77777777">
        <w:trPr>
          <w:jc w:val="center"/>
        </w:trPr>
        <w:tc>
          <w:tcPr>
            <w:tcW w:w="4608" w:type="dxa"/>
            <w:vAlign w:val="center"/>
          </w:tcPr>
          <w:p w14:paraId="279E9436" w14:textId="77777777" w:rsidR="000E118C" w:rsidRDefault="00000000">
            <w:r>
              <w:t>Better</w:t>
            </w:r>
          </w:p>
        </w:tc>
        <w:tc>
          <w:tcPr>
            <w:tcW w:w="6480" w:type="dxa"/>
            <w:vAlign w:val="center"/>
          </w:tcPr>
          <w:p w14:paraId="09A89B29" w14:textId="77777777" w:rsidR="000E118C" w:rsidRDefault="00000000">
            <w:r>
              <w:t>“Efficient heating, cooling and solar solutions for homes and businesses in Struga and the surrounding area.”</w:t>
            </w:r>
          </w:p>
        </w:tc>
      </w:tr>
      <w:tr w:rsidR="000E118C" w14:paraId="2EAB3BC7" w14:textId="77777777">
        <w:trPr>
          <w:jc w:val="center"/>
        </w:trPr>
        <w:tc>
          <w:tcPr>
            <w:tcW w:w="4608" w:type="dxa"/>
            <w:vAlign w:val="center"/>
          </w:tcPr>
          <w:p w14:paraId="7202371D" w14:textId="77777777" w:rsidR="000E118C" w:rsidRDefault="00000000">
            <w:r>
              <w:t>Too generic</w:t>
            </w:r>
          </w:p>
        </w:tc>
        <w:tc>
          <w:tcPr>
            <w:tcW w:w="6480" w:type="dxa"/>
            <w:vAlign w:val="center"/>
          </w:tcPr>
          <w:p w14:paraId="5A0937B7" w14:textId="77777777" w:rsidR="000E118C" w:rsidRDefault="00000000">
            <w:r>
              <w:t>“Our experts deliver sustainable solutions that power a cleaner future.”</w:t>
            </w:r>
          </w:p>
        </w:tc>
      </w:tr>
      <w:tr w:rsidR="000E118C" w14:paraId="45146346" w14:textId="77777777">
        <w:trPr>
          <w:jc w:val="center"/>
        </w:trPr>
        <w:tc>
          <w:tcPr>
            <w:tcW w:w="4608" w:type="dxa"/>
            <w:vAlign w:val="center"/>
          </w:tcPr>
          <w:p w14:paraId="7A210207" w14:textId="77777777" w:rsidR="000E118C" w:rsidRDefault="00000000">
            <w:r>
              <w:t>Better</w:t>
            </w:r>
          </w:p>
        </w:tc>
        <w:tc>
          <w:tcPr>
            <w:tcW w:w="6480" w:type="dxa"/>
            <w:vAlign w:val="center"/>
          </w:tcPr>
          <w:p w14:paraId="5F57C459" w14:textId="77777777" w:rsidR="000E118C" w:rsidRDefault="00000000">
            <w:r>
              <w:t>“We help you choose the right system, install it properly, and explain what maintenance and support you need after installation.”</w:t>
            </w:r>
          </w:p>
        </w:tc>
      </w:tr>
      <w:tr w:rsidR="000E118C" w14:paraId="1685CE07" w14:textId="77777777">
        <w:trPr>
          <w:jc w:val="center"/>
        </w:trPr>
        <w:tc>
          <w:tcPr>
            <w:tcW w:w="4608" w:type="dxa"/>
            <w:vAlign w:val="center"/>
          </w:tcPr>
          <w:p w14:paraId="3A313F35" w14:textId="77777777" w:rsidR="000E118C" w:rsidRDefault="00000000">
            <w:r>
              <w:t>Too generic</w:t>
            </w:r>
          </w:p>
        </w:tc>
        <w:tc>
          <w:tcPr>
            <w:tcW w:w="6480" w:type="dxa"/>
            <w:vAlign w:val="center"/>
          </w:tcPr>
          <w:p w14:paraId="0E52B8BC" w14:textId="77777777" w:rsidR="000E118C" w:rsidRDefault="00000000">
            <w:r>
              <w:t>“Ready to go green?”</w:t>
            </w:r>
          </w:p>
        </w:tc>
      </w:tr>
      <w:tr w:rsidR="000E118C" w14:paraId="52178EB0" w14:textId="77777777">
        <w:trPr>
          <w:jc w:val="center"/>
        </w:trPr>
        <w:tc>
          <w:tcPr>
            <w:tcW w:w="4608" w:type="dxa"/>
            <w:vAlign w:val="center"/>
          </w:tcPr>
          <w:p w14:paraId="263DB232" w14:textId="77777777" w:rsidR="000E118C" w:rsidRDefault="00000000">
            <w:r>
              <w:t>Better</w:t>
            </w:r>
          </w:p>
        </w:tc>
        <w:tc>
          <w:tcPr>
            <w:tcW w:w="6480" w:type="dxa"/>
            <w:vAlign w:val="center"/>
          </w:tcPr>
          <w:p w14:paraId="27E9DEDD" w14:textId="77777777" w:rsidR="000E118C" w:rsidRDefault="00000000">
            <w:r>
              <w:t>“Plan your heating, cooling or solar project with a local team in Struga.”</w:t>
            </w:r>
          </w:p>
        </w:tc>
      </w:tr>
    </w:tbl>
    <w:p w14:paraId="6CC9DDF0" w14:textId="77777777" w:rsidR="000E118C" w:rsidRDefault="000E118C"/>
    <w:p w14:paraId="17541E86" w14:textId="77777777" w:rsidR="000E118C" w:rsidRDefault="00000000">
      <w:pPr>
        <w:pStyle w:val="Heading1"/>
      </w:pPr>
      <w:r>
        <w:t>6. Proposed Website Content Pack</w:t>
      </w:r>
    </w:p>
    <w:p w14:paraId="1123C889" w14:textId="77777777" w:rsidR="000E118C" w:rsidRDefault="00000000">
      <w:pPr>
        <w:pStyle w:val="Heading2"/>
      </w:pPr>
      <w:r>
        <w:t>6.1 Homepage hero</w:t>
      </w:r>
    </w:p>
    <w:p w14:paraId="24D0D8AF" w14:textId="77777777" w:rsidR="000E118C" w:rsidRDefault="00000000">
      <w:r>
        <w:t>Headline options:</w:t>
      </w:r>
    </w:p>
    <w:p w14:paraId="7B156BCA" w14:textId="77777777" w:rsidR="000E118C" w:rsidRDefault="00000000">
      <w:pPr>
        <w:pStyle w:val="ListBullet"/>
      </w:pPr>
      <w:r>
        <w:t>Efficient heating, cooling and solar solutions in Struga.</w:t>
      </w:r>
    </w:p>
    <w:p w14:paraId="7FD529C0" w14:textId="77777777" w:rsidR="000E118C" w:rsidRDefault="00000000">
      <w:pPr>
        <w:pStyle w:val="ListBullet"/>
      </w:pPr>
      <w:r>
        <w:t>Lower energy costs with the right climate and solar system.</w:t>
      </w:r>
    </w:p>
    <w:p w14:paraId="2FAFB73E" w14:textId="77777777" w:rsidR="000E118C" w:rsidRDefault="00000000">
      <w:pPr>
        <w:pStyle w:val="ListBullet"/>
      </w:pPr>
      <w:r>
        <w:t>From inverter air conditioners to photovoltaic systems - planned and installed locally.</w:t>
      </w:r>
    </w:p>
    <w:p w14:paraId="03158F2F" w14:textId="77777777" w:rsidR="000E118C" w:rsidRDefault="00000000">
      <w:r>
        <w:lastRenderedPageBreak/>
        <w:t>Subtext option:</w:t>
      </w:r>
    </w:p>
    <w:p w14:paraId="6D22A064" w14:textId="77777777" w:rsidR="000E118C" w:rsidRDefault="00000000">
      <w:r>
        <w:t>EcoTech Evolution helps households and businesses choose, install and maintain efficient climate and renewable-energy systems - with clear advice, product options, and practical support from our team in Struga.</w:t>
      </w:r>
    </w:p>
    <w:p w14:paraId="646FFD83" w14:textId="77777777" w:rsidR="000E118C" w:rsidRDefault="00000000">
      <w:pPr>
        <w:pStyle w:val="Heading2"/>
      </w:pPr>
      <w:r>
        <w:t>6.2 About section</w:t>
      </w:r>
    </w:p>
    <w:p w14:paraId="375D6B9F" w14:textId="77777777" w:rsidR="000E118C" w:rsidRDefault="00000000">
      <w:r>
        <w:t>EcoTech Evolution is a Struga-based company focused on energy-efficient comfort and renewable-energy solutions. We work with clients who want reliable heating, cooling and electricity-saving systems without confusing technical language. Our role is to help customers understand their options, choose the right product for their space, and complete the installation with a clean, professional process.</w:t>
      </w:r>
    </w:p>
    <w:p w14:paraId="15F69538" w14:textId="77777777" w:rsidR="000E118C" w:rsidRDefault="00000000">
      <w:r>
        <w:t>The company is registered in North Macedonia and operates from Marks Engels 31 in Struga. Public listings and posts connect EcoTech Evolution with inverter air conditioners, thermal systems, climate solutions and photovoltaic systems for homes and businesses.</w:t>
      </w:r>
    </w:p>
    <w:p w14:paraId="2FC752BF" w14:textId="77777777" w:rsidR="000E118C" w:rsidRDefault="00000000">
      <w:pPr>
        <w:pStyle w:val="Heading2"/>
      </w:pPr>
      <w:r>
        <w:t>6.3 Services section</w:t>
      </w:r>
    </w:p>
    <w:tbl>
      <w:tblPr>
        <w:tblStyle w:val="TableGrid"/>
        <w:tblW w:w="0" w:type="auto"/>
        <w:jc w:val="center"/>
        <w:tblLook w:val="04A0" w:firstRow="1" w:lastRow="0" w:firstColumn="1" w:lastColumn="0" w:noHBand="0" w:noVBand="1"/>
      </w:tblPr>
      <w:tblGrid>
        <w:gridCol w:w="3020"/>
        <w:gridCol w:w="7276"/>
      </w:tblGrid>
      <w:tr w:rsidR="000E118C" w14:paraId="0BAFCDDD" w14:textId="77777777">
        <w:trPr>
          <w:jc w:val="center"/>
        </w:trPr>
        <w:tc>
          <w:tcPr>
            <w:tcW w:w="3168" w:type="dxa"/>
            <w:shd w:val="clear" w:color="auto" w:fill="1F7A4D"/>
            <w:vAlign w:val="center"/>
          </w:tcPr>
          <w:p w14:paraId="0CBE3538" w14:textId="77777777" w:rsidR="000E118C" w:rsidRDefault="00000000">
            <w:r>
              <w:rPr>
                <w:b/>
                <w:color w:val="FFFFFF"/>
              </w:rPr>
              <w:t>Service</w:t>
            </w:r>
          </w:p>
        </w:tc>
        <w:tc>
          <w:tcPr>
            <w:tcW w:w="7920" w:type="dxa"/>
            <w:shd w:val="clear" w:color="auto" w:fill="1F7A4D"/>
            <w:vAlign w:val="center"/>
          </w:tcPr>
          <w:p w14:paraId="780C51EC" w14:textId="77777777" w:rsidR="000E118C" w:rsidRDefault="00000000">
            <w:r>
              <w:rPr>
                <w:b/>
                <w:color w:val="FFFFFF"/>
              </w:rPr>
              <w:t>Grounded description</w:t>
            </w:r>
          </w:p>
        </w:tc>
      </w:tr>
      <w:tr w:rsidR="000E118C" w14:paraId="4824BE20" w14:textId="77777777">
        <w:trPr>
          <w:jc w:val="center"/>
        </w:trPr>
        <w:tc>
          <w:tcPr>
            <w:tcW w:w="3168" w:type="dxa"/>
            <w:vAlign w:val="center"/>
          </w:tcPr>
          <w:p w14:paraId="727945F6" w14:textId="77777777" w:rsidR="000E118C" w:rsidRDefault="00000000">
            <w:r>
              <w:t>Inverter Air Conditioners</w:t>
            </w:r>
          </w:p>
        </w:tc>
        <w:tc>
          <w:tcPr>
            <w:tcW w:w="7920" w:type="dxa"/>
            <w:vAlign w:val="center"/>
          </w:tcPr>
          <w:p w14:paraId="317DF4CA" w14:textId="77777777" w:rsidR="000E118C" w:rsidRDefault="00000000">
            <w:r>
              <w:t>Efficient cooling and heating systems for apartments, houses, offices and small businesses. We help customers compare capacity, energy class, room size and usage needs.</w:t>
            </w:r>
          </w:p>
        </w:tc>
      </w:tr>
      <w:tr w:rsidR="000E118C" w14:paraId="2B1F45ED" w14:textId="77777777">
        <w:trPr>
          <w:jc w:val="center"/>
        </w:trPr>
        <w:tc>
          <w:tcPr>
            <w:tcW w:w="3168" w:type="dxa"/>
            <w:vAlign w:val="center"/>
          </w:tcPr>
          <w:p w14:paraId="449EBC2C" w14:textId="77777777" w:rsidR="000E118C" w:rsidRDefault="00000000">
            <w:r>
              <w:t>Heating &amp; Cooling Systems</w:t>
            </w:r>
          </w:p>
        </w:tc>
        <w:tc>
          <w:tcPr>
            <w:tcW w:w="7920" w:type="dxa"/>
            <w:vAlign w:val="center"/>
          </w:tcPr>
          <w:p w14:paraId="18A5C911" w14:textId="77777777" w:rsidR="000E118C" w:rsidRDefault="00000000">
            <w:r>
              <w:t>Thermal comfort solutions for everyday use, focused on reliable performance, lower energy consumption and proper installation.</w:t>
            </w:r>
          </w:p>
        </w:tc>
      </w:tr>
      <w:tr w:rsidR="000E118C" w14:paraId="3D225E4F" w14:textId="77777777">
        <w:trPr>
          <w:jc w:val="center"/>
        </w:trPr>
        <w:tc>
          <w:tcPr>
            <w:tcW w:w="3168" w:type="dxa"/>
            <w:vAlign w:val="center"/>
          </w:tcPr>
          <w:p w14:paraId="69CA6A24" w14:textId="77777777" w:rsidR="000E118C" w:rsidRDefault="00000000">
            <w:r>
              <w:t>Photovoltaic Systems</w:t>
            </w:r>
          </w:p>
        </w:tc>
        <w:tc>
          <w:tcPr>
            <w:tcW w:w="7920" w:type="dxa"/>
            <w:vAlign w:val="center"/>
          </w:tcPr>
          <w:p w14:paraId="1556C724" w14:textId="77777777" w:rsidR="000E118C" w:rsidRDefault="00000000">
            <w:r>
              <w:t>Solar power systems for customers who want to reduce electricity costs and produce part of their energy from the sun.</w:t>
            </w:r>
          </w:p>
        </w:tc>
      </w:tr>
      <w:tr w:rsidR="000E118C" w14:paraId="34CC2F2E" w14:textId="77777777">
        <w:trPr>
          <w:jc w:val="center"/>
        </w:trPr>
        <w:tc>
          <w:tcPr>
            <w:tcW w:w="3168" w:type="dxa"/>
            <w:vAlign w:val="center"/>
          </w:tcPr>
          <w:p w14:paraId="6A88D94F" w14:textId="77777777" w:rsidR="000E118C" w:rsidRDefault="00000000">
            <w:r>
              <w:t>Consultation &amp; Project Planning</w:t>
            </w:r>
          </w:p>
        </w:tc>
        <w:tc>
          <w:tcPr>
            <w:tcW w:w="7920" w:type="dxa"/>
            <w:vAlign w:val="center"/>
          </w:tcPr>
          <w:p w14:paraId="1F059906" w14:textId="77777777" w:rsidR="000E118C" w:rsidRDefault="00000000">
            <w:r>
              <w:t>Support before buying: space assessment, product recommendation, sizing, installation planning and clear quotation.</w:t>
            </w:r>
          </w:p>
        </w:tc>
      </w:tr>
      <w:tr w:rsidR="000E118C" w14:paraId="4E2B964D" w14:textId="77777777">
        <w:trPr>
          <w:jc w:val="center"/>
        </w:trPr>
        <w:tc>
          <w:tcPr>
            <w:tcW w:w="3168" w:type="dxa"/>
            <w:vAlign w:val="center"/>
          </w:tcPr>
          <w:p w14:paraId="183AD3CD" w14:textId="77777777" w:rsidR="000E118C" w:rsidRDefault="00000000">
            <w:r>
              <w:t>Subsidy/Voucher Support</w:t>
            </w:r>
          </w:p>
        </w:tc>
        <w:tc>
          <w:tcPr>
            <w:tcW w:w="7920" w:type="dxa"/>
            <w:vAlign w:val="center"/>
          </w:tcPr>
          <w:p w14:paraId="23DC1C04" w14:textId="77777777" w:rsidR="000E118C" w:rsidRDefault="00000000">
            <w:r>
              <w:t>Where public programs apply, help customers understand the process and available product options.</w:t>
            </w:r>
          </w:p>
        </w:tc>
      </w:tr>
      <w:tr w:rsidR="000E118C" w14:paraId="348557CF" w14:textId="77777777">
        <w:trPr>
          <w:jc w:val="center"/>
        </w:trPr>
        <w:tc>
          <w:tcPr>
            <w:tcW w:w="3168" w:type="dxa"/>
            <w:vAlign w:val="center"/>
          </w:tcPr>
          <w:p w14:paraId="7931E16F" w14:textId="77777777" w:rsidR="000E118C" w:rsidRDefault="00000000">
            <w:r>
              <w:t>After-Sales Support</w:t>
            </w:r>
          </w:p>
        </w:tc>
        <w:tc>
          <w:tcPr>
            <w:tcW w:w="7920" w:type="dxa"/>
            <w:vAlign w:val="center"/>
          </w:tcPr>
          <w:p w14:paraId="09A25AE2" w14:textId="77777777" w:rsidR="000E118C" w:rsidRDefault="00000000">
            <w:r>
              <w:t>Follow-up support after installation. Exact warranty, maintenance and service terms should be confirmed before publishing.</w:t>
            </w:r>
          </w:p>
        </w:tc>
      </w:tr>
    </w:tbl>
    <w:p w14:paraId="7A867384" w14:textId="77777777" w:rsidR="000E118C" w:rsidRDefault="000E118C"/>
    <w:p w14:paraId="130A8E8F" w14:textId="77777777" w:rsidR="000E118C" w:rsidRDefault="00000000">
      <w:pPr>
        <w:pStyle w:val="Heading1"/>
      </w:pPr>
      <w:r>
        <w:t>7. Contact Page: Replace the Weak Bottom-Left Text</w:t>
      </w:r>
    </w:p>
    <w:p w14:paraId="170BC451" w14:textId="77777777" w:rsidR="000E118C" w:rsidRDefault="00000000">
      <w:r>
        <w:t>The bottom-left area should not be motivational filler. Use it to create trust and reduce hesitation. Better options:</w:t>
      </w:r>
    </w:p>
    <w:tbl>
      <w:tblPr>
        <w:tblStyle w:val="TableGrid"/>
        <w:tblW w:w="0" w:type="auto"/>
        <w:jc w:val="center"/>
        <w:tblLook w:val="04A0" w:firstRow="1" w:lastRow="0" w:firstColumn="1" w:lastColumn="0" w:noHBand="0" w:noVBand="1"/>
      </w:tblPr>
      <w:tblGrid>
        <w:gridCol w:w="3155"/>
        <w:gridCol w:w="7141"/>
      </w:tblGrid>
      <w:tr w:rsidR="000E118C" w14:paraId="72D1DB9A" w14:textId="77777777">
        <w:trPr>
          <w:jc w:val="center"/>
        </w:trPr>
        <w:tc>
          <w:tcPr>
            <w:tcW w:w="3312" w:type="dxa"/>
            <w:shd w:val="clear" w:color="auto" w:fill="1F7A4D"/>
            <w:vAlign w:val="center"/>
          </w:tcPr>
          <w:p w14:paraId="39770C07" w14:textId="77777777" w:rsidR="000E118C" w:rsidRDefault="00000000">
            <w:r>
              <w:rPr>
                <w:b/>
                <w:color w:val="FFFFFF"/>
              </w:rPr>
              <w:t>Recommended block</w:t>
            </w:r>
          </w:p>
        </w:tc>
        <w:tc>
          <w:tcPr>
            <w:tcW w:w="7776" w:type="dxa"/>
            <w:shd w:val="clear" w:color="auto" w:fill="1F7A4D"/>
            <w:vAlign w:val="center"/>
          </w:tcPr>
          <w:p w14:paraId="27152FA7" w14:textId="77777777" w:rsidR="000E118C" w:rsidRDefault="00000000">
            <w:r>
              <w:rPr>
                <w:b/>
                <w:color w:val="FFFFFF"/>
              </w:rPr>
              <w:t>Text to use</w:t>
            </w:r>
          </w:p>
        </w:tc>
      </w:tr>
      <w:tr w:rsidR="000E118C" w14:paraId="4A957C67" w14:textId="77777777">
        <w:trPr>
          <w:jc w:val="center"/>
        </w:trPr>
        <w:tc>
          <w:tcPr>
            <w:tcW w:w="3312" w:type="dxa"/>
            <w:vAlign w:val="center"/>
          </w:tcPr>
          <w:p w14:paraId="77E29D26" w14:textId="77777777" w:rsidR="000E118C" w:rsidRDefault="00000000">
            <w:r>
              <w:t>Option A - Visit showroom/store</w:t>
            </w:r>
          </w:p>
        </w:tc>
        <w:tc>
          <w:tcPr>
            <w:tcW w:w="7776" w:type="dxa"/>
            <w:vAlign w:val="center"/>
          </w:tcPr>
          <w:p w14:paraId="4BB3C4E6" w14:textId="77777777" w:rsidR="000E118C" w:rsidRDefault="00000000">
            <w:r>
              <w:t>Visit us in Struga</w:t>
            </w:r>
            <w:r>
              <w:br/>
              <w:t>Marks Engels 31</w:t>
            </w:r>
            <w:r>
              <w:br/>
              <w:t>See available climate and energy solutions, ask for product options, and get practical advice before choosing your system.</w:t>
            </w:r>
          </w:p>
        </w:tc>
      </w:tr>
      <w:tr w:rsidR="000E118C" w14:paraId="3DC9263E" w14:textId="77777777">
        <w:trPr>
          <w:jc w:val="center"/>
        </w:trPr>
        <w:tc>
          <w:tcPr>
            <w:tcW w:w="3312" w:type="dxa"/>
            <w:vAlign w:val="center"/>
          </w:tcPr>
          <w:p w14:paraId="63D254E1" w14:textId="77777777" w:rsidR="000E118C" w:rsidRDefault="00000000">
            <w:r>
              <w:t>Option B - Consultation promise</w:t>
            </w:r>
          </w:p>
        </w:tc>
        <w:tc>
          <w:tcPr>
            <w:tcW w:w="7776" w:type="dxa"/>
            <w:vAlign w:val="center"/>
          </w:tcPr>
          <w:p w14:paraId="170F374C" w14:textId="77777777" w:rsidR="000E118C" w:rsidRDefault="00000000">
            <w:r>
              <w:t>What happens after you contact us</w:t>
            </w:r>
            <w:r>
              <w:br/>
              <w:t>1. Tell us what you need</w:t>
            </w:r>
            <w:r>
              <w:br/>
              <w:t>2. We recommend the right system size/type</w:t>
            </w:r>
            <w:r>
              <w:br/>
              <w:t>3. You receive a clear offer and installation plan</w:t>
            </w:r>
          </w:p>
        </w:tc>
      </w:tr>
      <w:tr w:rsidR="000E118C" w14:paraId="088E0C94" w14:textId="77777777">
        <w:trPr>
          <w:jc w:val="center"/>
        </w:trPr>
        <w:tc>
          <w:tcPr>
            <w:tcW w:w="3312" w:type="dxa"/>
            <w:vAlign w:val="center"/>
          </w:tcPr>
          <w:p w14:paraId="68CCE4E0" w14:textId="77777777" w:rsidR="000E118C" w:rsidRDefault="00000000">
            <w:r>
              <w:t>Option C - Local proof</w:t>
            </w:r>
          </w:p>
        </w:tc>
        <w:tc>
          <w:tcPr>
            <w:tcW w:w="7776" w:type="dxa"/>
            <w:vAlign w:val="center"/>
          </w:tcPr>
          <w:p w14:paraId="177542BD" w14:textId="77777777" w:rsidR="000E118C" w:rsidRDefault="00000000">
            <w:r>
              <w:t>Local support, real installations</w:t>
            </w:r>
            <w:r>
              <w:br/>
              <w:t>Based in Struga, EcoTech Evolution works with customers looking for efficient heating, cooling and solar solutions for homes and small businesses.</w:t>
            </w:r>
          </w:p>
        </w:tc>
      </w:tr>
    </w:tbl>
    <w:p w14:paraId="4C853AEB" w14:textId="77777777" w:rsidR="000E118C" w:rsidRDefault="000E118C"/>
    <w:p w14:paraId="2E322935" w14:textId="77777777" w:rsidR="000E118C" w:rsidRDefault="00000000">
      <w:pPr>
        <w:pStyle w:val="Heading1"/>
      </w:pPr>
      <w:r>
        <w:lastRenderedPageBreak/>
        <w:t>8. Pages the Website Should Have</w:t>
      </w:r>
    </w:p>
    <w:p w14:paraId="556395F1" w14:textId="77777777" w:rsidR="000E118C" w:rsidRDefault="00000000">
      <w:pPr>
        <w:pStyle w:val="ListBullet"/>
      </w:pPr>
      <w:r>
        <w:t>Home - clear hero, product categories, project proof, fast contact.</w:t>
      </w:r>
    </w:p>
    <w:p w14:paraId="687C2786" w14:textId="77777777" w:rsidR="000E118C" w:rsidRDefault="00000000">
      <w:pPr>
        <w:pStyle w:val="ListBullet"/>
      </w:pPr>
      <w:r>
        <w:t>Services - AC/inverter systems, heating/cooling, solar/PV, consultation.</w:t>
      </w:r>
    </w:p>
    <w:p w14:paraId="7E052BDF" w14:textId="77777777" w:rsidR="000E118C" w:rsidRDefault="00000000">
      <w:pPr>
        <w:pStyle w:val="ListBullet"/>
      </w:pPr>
      <w:r>
        <w:t>Products/Brands - show actual product categories and available brands without overclaiming official partnerships.</w:t>
      </w:r>
    </w:p>
    <w:p w14:paraId="2771154E" w14:textId="77777777" w:rsidR="000E118C" w:rsidRDefault="00000000">
      <w:pPr>
        <w:pStyle w:val="ListBullet"/>
      </w:pPr>
      <w:r>
        <w:t>Projects/Gallery - real installations, location area, system size, product type, short result.</w:t>
      </w:r>
    </w:p>
    <w:p w14:paraId="384B1E96" w14:textId="77777777" w:rsidR="000E118C" w:rsidRDefault="00000000">
      <w:pPr>
        <w:pStyle w:val="ListBullet"/>
      </w:pPr>
      <w:r>
        <w:t>Subsidies/Vouchers - explain only current valid programs and update often.</w:t>
      </w:r>
    </w:p>
    <w:p w14:paraId="34E144BF" w14:textId="77777777" w:rsidR="000E118C" w:rsidRDefault="00000000">
      <w:pPr>
        <w:pStyle w:val="ListBullet"/>
      </w:pPr>
      <w:r>
        <w:t>About - registered local company, practical mission, team/process.</w:t>
      </w:r>
    </w:p>
    <w:p w14:paraId="41172E93" w14:textId="77777777" w:rsidR="000E118C" w:rsidRDefault="00000000">
      <w:pPr>
        <w:pStyle w:val="ListBullet"/>
      </w:pPr>
      <w:r>
        <w:t>Contact - map, phone, WhatsApp, email, address, working hours.</w:t>
      </w:r>
    </w:p>
    <w:p w14:paraId="3162996A" w14:textId="77777777" w:rsidR="000E118C" w:rsidRDefault="00000000">
      <w:pPr>
        <w:pStyle w:val="Heading1"/>
      </w:pPr>
      <w:r>
        <w:t>9. Missing Information To Collect From EcoTech Before Final Website Copy</w:t>
      </w:r>
    </w:p>
    <w:p w14:paraId="2EA45372" w14:textId="77777777" w:rsidR="000E118C" w:rsidRDefault="00000000">
      <w:pPr>
        <w:pStyle w:val="ListBullet"/>
      </w:pPr>
      <w:r>
        <w:t>Exact legal/brand name to use publicly: EcoTech Evolution, Eco Tech Evolution, ECO TECH, or a combination.</w:t>
      </w:r>
    </w:p>
    <w:p w14:paraId="71221161" w14:textId="77777777" w:rsidR="000E118C" w:rsidRDefault="00000000">
      <w:pPr>
        <w:pStyle w:val="ListBullet"/>
      </w:pPr>
      <w:r>
        <w:t>Official domain/email: whether info@ecotech-evolution.mk is active and preferred over Gmail.</w:t>
      </w:r>
    </w:p>
    <w:p w14:paraId="4301B5B1" w14:textId="77777777" w:rsidR="000E118C" w:rsidRDefault="00000000">
      <w:pPr>
        <w:pStyle w:val="ListBullet"/>
      </w:pPr>
      <w:r>
        <w:t>Working hours and true response times. Remove “24/7” unless true.</w:t>
      </w:r>
    </w:p>
    <w:p w14:paraId="33A42018" w14:textId="77777777" w:rsidR="000E118C" w:rsidRDefault="00000000">
      <w:pPr>
        <w:pStyle w:val="ListBullet"/>
      </w:pPr>
      <w:r>
        <w:t>Exact service area: Struga only, Ohrid, Tetovo, Kicevo, Debar, all Macedonia, etc.</w:t>
      </w:r>
    </w:p>
    <w:p w14:paraId="3A6FF590" w14:textId="77777777" w:rsidR="000E118C" w:rsidRDefault="00000000">
      <w:pPr>
        <w:pStyle w:val="ListBullet"/>
      </w:pPr>
      <w:r>
        <w:t>Brand relationships: reseller/dealer/installer status for Daikin, Midea, LG or others.</w:t>
      </w:r>
    </w:p>
    <w:p w14:paraId="742C5BAB" w14:textId="77777777" w:rsidR="000E118C" w:rsidRDefault="00000000">
      <w:pPr>
        <w:pStyle w:val="ListBullet"/>
      </w:pPr>
      <w:r>
        <w:t>Installer qualifications/certificates and electrical/HVAC licenses, if any.</w:t>
      </w:r>
    </w:p>
    <w:p w14:paraId="64C59E76" w14:textId="77777777" w:rsidR="000E118C" w:rsidRDefault="00000000">
      <w:pPr>
        <w:pStyle w:val="ListBullet"/>
      </w:pPr>
      <w:r>
        <w:t>Warranty policy: product warranty, installation warranty, service response time.</w:t>
      </w:r>
    </w:p>
    <w:p w14:paraId="0C5D1213" w14:textId="77777777" w:rsidR="000E118C" w:rsidRDefault="00000000">
      <w:pPr>
        <w:pStyle w:val="ListBullet"/>
      </w:pPr>
      <w:r>
        <w:t>Project evidence: photos, locations, capacities such as kW, before/after, business/home type.</w:t>
      </w:r>
    </w:p>
    <w:p w14:paraId="698B2A62" w14:textId="77777777" w:rsidR="000E118C" w:rsidRDefault="00000000">
      <w:pPr>
        <w:pStyle w:val="ListBullet"/>
      </w:pPr>
      <w:r>
        <w:t>Whether the company does maintenance, repair, cleaning, yearly inspection, or only sales + installation.</w:t>
      </w:r>
    </w:p>
    <w:p w14:paraId="1AE5D662" w14:textId="77777777" w:rsidR="000E118C" w:rsidRDefault="00000000">
      <w:pPr>
        <w:pStyle w:val="ListBullet"/>
      </w:pPr>
      <w:r>
        <w:t>Whether financing, grants, vouchers or subsidy support is officially provided.</w:t>
      </w:r>
    </w:p>
    <w:p w14:paraId="7E5E2CD6" w14:textId="77777777" w:rsidR="000E118C" w:rsidRDefault="00000000">
      <w:pPr>
        <w:pStyle w:val="Heading1"/>
      </w:pPr>
      <w:r>
        <w:t>10. Practical Homepage Structure</w:t>
      </w:r>
    </w:p>
    <w:tbl>
      <w:tblPr>
        <w:tblStyle w:val="TableGrid"/>
        <w:tblW w:w="0" w:type="auto"/>
        <w:jc w:val="center"/>
        <w:tblLook w:val="04A0" w:firstRow="1" w:lastRow="0" w:firstColumn="1" w:lastColumn="0" w:noHBand="0" w:noVBand="1"/>
      </w:tblPr>
      <w:tblGrid>
        <w:gridCol w:w="2454"/>
        <w:gridCol w:w="7842"/>
      </w:tblGrid>
      <w:tr w:rsidR="000E118C" w14:paraId="112790C6" w14:textId="77777777">
        <w:trPr>
          <w:jc w:val="center"/>
        </w:trPr>
        <w:tc>
          <w:tcPr>
            <w:tcW w:w="2592" w:type="dxa"/>
            <w:shd w:val="clear" w:color="auto" w:fill="1F7A4D"/>
            <w:vAlign w:val="center"/>
          </w:tcPr>
          <w:p w14:paraId="7DEB19A1" w14:textId="77777777" w:rsidR="000E118C" w:rsidRDefault="00000000">
            <w:r>
              <w:rPr>
                <w:b/>
                <w:color w:val="FFFFFF"/>
              </w:rPr>
              <w:t>Section</w:t>
            </w:r>
          </w:p>
        </w:tc>
        <w:tc>
          <w:tcPr>
            <w:tcW w:w="8496" w:type="dxa"/>
            <w:shd w:val="clear" w:color="auto" w:fill="1F7A4D"/>
            <w:vAlign w:val="center"/>
          </w:tcPr>
          <w:p w14:paraId="3F433A7D" w14:textId="77777777" w:rsidR="000E118C" w:rsidRDefault="00000000">
            <w:r>
              <w:rPr>
                <w:b/>
                <w:color w:val="FFFFFF"/>
              </w:rPr>
              <w:t>What it should say/do</w:t>
            </w:r>
          </w:p>
        </w:tc>
      </w:tr>
      <w:tr w:rsidR="000E118C" w14:paraId="22EF8306" w14:textId="77777777">
        <w:trPr>
          <w:jc w:val="center"/>
        </w:trPr>
        <w:tc>
          <w:tcPr>
            <w:tcW w:w="2592" w:type="dxa"/>
            <w:vAlign w:val="center"/>
          </w:tcPr>
          <w:p w14:paraId="35E9BAB8" w14:textId="77777777" w:rsidR="000E118C" w:rsidRDefault="00000000">
            <w:r>
              <w:t>Hero</w:t>
            </w:r>
          </w:p>
        </w:tc>
        <w:tc>
          <w:tcPr>
            <w:tcW w:w="8496" w:type="dxa"/>
            <w:vAlign w:val="center"/>
          </w:tcPr>
          <w:p w14:paraId="62AD06EC" w14:textId="77777777" w:rsidR="000E118C" w:rsidRDefault="00000000">
            <w:r>
              <w:t>One clear sentence about heating, cooling and solar in Struga. Use a real-looking local/product image, not generic AI city shots.</w:t>
            </w:r>
          </w:p>
        </w:tc>
      </w:tr>
      <w:tr w:rsidR="000E118C" w14:paraId="38852F29" w14:textId="77777777">
        <w:trPr>
          <w:jc w:val="center"/>
        </w:trPr>
        <w:tc>
          <w:tcPr>
            <w:tcW w:w="2592" w:type="dxa"/>
            <w:vAlign w:val="center"/>
          </w:tcPr>
          <w:p w14:paraId="5982373F" w14:textId="77777777" w:rsidR="000E118C" w:rsidRDefault="00000000">
            <w:r>
              <w:t>Product categories</w:t>
            </w:r>
          </w:p>
        </w:tc>
        <w:tc>
          <w:tcPr>
            <w:tcW w:w="8496" w:type="dxa"/>
            <w:vAlign w:val="center"/>
          </w:tcPr>
          <w:p w14:paraId="738E6352" w14:textId="77777777" w:rsidR="000E118C" w:rsidRDefault="00000000">
            <w:r>
              <w:t>Three cards: Inverter AC, Heating/Cooling, Solar PV. Each card should have real product-focused image.</w:t>
            </w:r>
          </w:p>
        </w:tc>
      </w:tr>
      <w:tr w:rsidR="000E118C" w14:paraId="623BCA31" w14:textId="77777777">
        <w:trPr>
          <w:jc w:val="center"/>
        </w:trPr>
        <w:tc>
          <w:tcPr>
            <w:tcW w:w="2592" w:type="dxa"/>
            <w:vAlign w:val="center"/>
          </w:tcPr>
          <w:p w14:paraId="686F00CC" w14:textId="77777777" w:rsidR="000E118C" w:rsidRDefault="00000000">
            <w:r>
              <w:t>Why EcoTech</w:t>
            </w:r>
          </w:p>
        </w:tc>
        <w:tc>
          <w:tcPr>
            <w:tcW w:w="8496" w:type="dxa"/>
            <w:vAlign w:val="center"/>
          </w:tcPr>
          <w:p w14:paraId="057E8833" w14:textId="77777777" w:rsidR="000E118C" w:rsidRDefault="00000000">
            <w:r>
              <w:t>Local team, right sizing, clear quotation, installation support, subsidy guidance if valid.</w:t>
            </w:r>
          </w:p>
        </w:tc>
      </w:tr>
      <w:tr w:rsidR="000E118C" w14:paraId="7CB65F31" w14:textId="77777777">
        <w:trPr>
          <w:jc w:val="center"/>
        </w:trPr>
        <w:tc>
          <w:tcPr>
            <w:tcW w:w="2592" w:type="dxa"/>
            <w:vAlign w:val="center"/>
          </w:tcPr>
          <w:p w14:paraId="2AC8A673" w14:textId="77777777" w:rsidR="000E118C" w:rsidRDefault="00000000">
            <w:r>
              <w:t>Projects</w:t>
            </w:r>
          </w:p>
        </w:tc>
        <w:tc>
          <w:tcPr>
            <w:tcW w:w="8496" w:type="dxa"/>
            <w:vAlign w:val="center"/>
          </w:tcPr>
          <w:p w14:paraId="6EA64BC9" w14:textId="77777777" w:rsidR="000E118C" w:rsidRDefault="00000000">
            <w:r>
              <w:t>Show 3-6 real installations with small technical captions.</w:t>
            </w:r>
          </w:p>
        </w:tc>
      </w:tr>
      <w:tr w:rsidR="000E118C" w14:paraId="3F378D4C" w14:textId="77777777">
        <w:trPr>
          <w:jc w:val="center"/>
        </w:trPr>
        <w:tc>
          <w:tcPr>
            <w:tcW w:w="2592" w:type="dxa"/>
            <w:vAlign w:val="center"/>
          </w:tcPr>
          <w:p w14:paraId="7B6EE0B2" w14:textId="77777777" w:rsidR="000E118C" w:rsidRDefault="00000000">
            <w:r>
              <w:t>Process</w:t>
            </w:r>
          </w:p>
        </w:tc>
        <w:tc>
          <w:tcPr>
            <w:tcW w:w="8496" w:type="dxa"/>
            <w:vAlign w:val="center"/>
          </w:tcPr>
          <w:p w14:paraId="67AEFD47" w14:textId="77777777" w:rsidR="000E118C" w:rsidRDefault="00000000">
            <w:r>
              <w:t>Consultation -&gt; Product selection -&gt; Installation planning -&gt; Installation -&gt; Support.</w:t>
            </w:r>
          </w:p>
        </w:tc>
      </w:tr>
      <w:tr w:rsidR="000E118C" w14:paraId="2FC87565" w14:textId="77777777">
        <w:trPr>
          <w:jc w:val="center"/>
        </w:trPr>
        <w:tc>
          <w:tcPr>
            <w:tcW w:w="2592" w:type="dxa"/>
            <w:vAlign w:val="center"/>
          </w:tcPr>
          <w:p w14:paraId="513463CA" w14:textId="77777777" w:rsidR="000E118C" w:rsidRDefault="00000000">
            <w:r>
              <w:t>CTA</w:t>
            </w:r>
          </w:p>
        </w:tc>
        <w:tc>
          <w:tcPr>
            <w:tcW w:w="8496" w:type="dxa"/>
            <w:vAlign w:val="center"/>
          </w:tcPr>
          <w:p w14:paraId="61E52BA6" w14:textId="77777777" w:rsidR="000E118C" w:rsidRDefault="00000000">
            <w:r>
              <w:t>Call / WhatsApp / Visit Marks Engels 31, Struga.</w:t>
            </w:r>
          </w:p>
        </w:tc>
      </w:tr>
    </w:tbl>
    <w:p w14:paraId="384C615C" w14:textId="77777777" w:rsidR="000E118C" w:rsidRDefault="000E118C"/>
    <w:p w14:paraId="653FCCB4" w14:textId="77777777" w:rsidR="000E118C" w:rsidRDefault="00000000">
      <w:pPr>
        <w:pStyle w:val="Heading1"/>
      </w:pPr>
      <w:r>
        <w:lastRenderedPageBreak/>
        <w:t>11. Ready-To-Use Copy Snippets</w:t>
      </w:r>
    </w:p>
    <w:p w14:paraId="5B9CFDC4" w14:textId="77777777" w:rsidR="000E118C" w:rsidRDefault="00000000">
      <w:pPr>
        <w:pStyle w:val="Heading2"/>
      </w:pPr>
      <w:r>
        <w:t>Short company description</w:t>
      </w:r>
    </w:p>
    <w:p w14:paraId="30C02304" w14:textId="77777777" w:rsidR="000E118C" w:rsidRDefault="00000000">
      <w:r>
        <w:t>EcoTech Evolution is a Struga-based company for efficient heating, cooling and solar solutions. We help homeowners and businesses choose the right system, understand their energy options, and complete installations with clear advice and local support.</w:t>
      </w:r>
    </w:p>
    <w:p w14:paraId="560C2FFC" w14:textId="77777777" w:rsidR="000E118C" w:rsidRDefault="00000000">
      <w:pPr>
        <w:pStyle w:val="Heading2"/>
      </w:pPr>
      <w:r>
        <w:t>Services intro</w:t>
      </w:r>
    </w:p>
    <w:p w14:paraId="2C99C717" w14:textId="77777777" w:rsidR="000E118C" w:rsidRDefault="00000000">
      <w:r>
        <w:t>From inverter air conditioners to photovoltaic systems, our services focus on practical energy savings and reliable comfort. We guide customers through product selection, sizing, quotation and installation planning so every system matches the real needs of the space.</w:t>
      </w:r>
    </w:p>
    <w:p w14:paraId="22779074" w14:textId="77777777" w:rsidR="000E118C" w:rsidRDefault="00000000">
      <w:pPr>
        <w:pStyle w:val="Heading2"/>
      </w:pPr>
      <w:r>
        <w:t>Contact CTA</w:t>
      </w:r>
    </w:p>
    <w:p w14:paraId="5FED7679" w14:textId="77777777" w:rsidR="000E118C" w:rsidRDefault="00000000">
      <w:r>
        <w:t>Tell us what you want to improve - heating, cooling, electricity costs, or a new installation - and we will help you choose the right solution.</w:t>
      </w:r>
    </w:p>
    <w:p w14:paraId="33E6F2F9" w14:textId="77777777" w:rsidR="000E118C" w:rsidRDefault="00000000">
      <w:pPr>
        <w:pStyle w:val="Heading1"/>
      </w:pPr>
      <w:r>
        <w:t>12. Content Rules So the Website Does Not Sound Cringe</w:t>
      </w:r>
    </w:p>
    <w:p w14:paraId="3E040D54" w14:textId="77777777" w:rsidR="000E118C" w:rsidRDefault="00000000">
      <w:pPr>
        <w:pStyle w:val="ListBullet"/>
      </w:pPr>
      <w:r>
        <w:t>Use real product categories and real installation photos wherever possible.</w:t>
      </w:r>
    </w:p>
    <w:p w14:paraId="3C80254F" w14:textId="77777777" w:rsidR="000E118C" w:rsidRDefault="00000000">
      <w:pPr>
        <w:pStyle w:val="ListBullet"/>
      </w:pPr>
      <w:r>
        <w:t>Use local wording: Struga, Ohrid region, homes, businesses, installation, offer, consultation.</w:t>
      </w:r>
    </w:p>
    <w:p w14:paraId="1B2420B7" w14:textId="77777777" w:rsidR="000E118C" w:rsidRDefault="00000000">
      <w:pPr>
        <w:pStyle w:val="ListBullet"/>
      </w:pPr>
      <w:r>
        <w:t>Show product details: brand, model, capacity, energy class, system size, room/building type.</w:t>
      </w:r>
    </w:p>
    <w:p w14:paraId="5407DE3A" w14:textId="77777777" w:rsidR="000E118C" w:rsidRDefault="00000000">
      <w:pPr>
        <w:pStyle w:val="ListBullet"/>
      </w:pPr>
      <w:r>
        <w:t>Avoid abstract eco slogans unless paired with practical benefit: lower bills, comfort, support, warranty.</w:t>
      </w:r>
    </w:p>
    <w:p w14:paraId="4CE5376D" w14:textId="77777777" w:rsidR="000E118C" w:rsidRDefault="00000000">
      <w:pPr>
        <w:pStyle w:val="ListBullet"/>
      </w:pPr>
      <w:r>
        <w:t>Never claim official partnerships, certifications, 24/7 support, or guaranteed savings unless verified.</w:t>
      </w:r>
    </w:p>
    <w:p w14:paraId="108C4111" w14:textId="77777777" w:rsidR="000E118C" w:rsidRDefault="00000000">
      <w:pPr>
        <w:pStyle w:val="ListBullet"/>
      </w:pPr>
      <w:r>
        <w:t>Prefer Albanian and Macedonian content for trust, with English as optional secondary language.</w:t>
      </w:r>
    </w:p>
    <w:p w14:paraId="6FA8F54D" w14:textId="77777777" w:rsidR="000E118C" w:rsidRDefault="00000000">
      <w:pPr>
        <w:pStyle w:val="Heading1"/>
      </w:pPr>
      <w:r>
        <w:t>13. Sources Reviewed</w:t>
      </w:r>
    </w:p>
    <w:tbl>
      <w:tblPr>
        <w:tblStyle w:val="TableGrid"/>
        <w:tblW w:w="0" w:type="auto"/>
        <w:jc w:val="center"/>
        <w:tblLook w:val="04A0" w:firstRow="1" w:lastRow="0" w:firstColumn="1" w:lastColumn="0" w:noHBand="0" w:noVBand="1"/>
      </w:tblPr>
      <w:tblGrid>
        <w:gridCol w:w="3807"/>
        <w:gridCol w:w="6489"/>
      </w:tblGrid>
      <w:tr w:rsidR="000E118C" w14:paraId="5F96F571" w14:textId="77777777">
        <w:trPr>
          <w:jc w:val="center"/>
        </w:trPr>
        <w:tc>
          <w:tcPr>
            <w:tcW w:w="4032" w:type="dxa"/>
            <w:shd w:val="clear" w:color="auto" w:fill="1F7A4D"/>
            <w:vAlign w:val="center"/>
          </w:tcPr>
          <w:p w14:paraId="3FD779CB" w14:textId="77777777" w:rsidR="000E118C" w:rsidRDefault="00000000">
            <w:r>
              <w:rPr>
                <w:b/>
                <w:color w:val="FFFFFF"/>
              </w:rPr>
              <w:t>Source</w:t>
            </w:r>
          </w:p>
        </w:tc>
        <w:tc>
          <w:tcPr>
            <w:tcW w:w="7056" w:type="dxa"/>
            <w:shd w:val="clear" w:color="auto" w:fill="1F7A4D"/>
            <w:vAlign w:val="center"/>
          </w:tcPr>
          <w:p w14:paraId="48682D19" w14:textId="77777777" w:rsidR="000E118C" w:rsidRDefault="00000000">
            <w:r>
              <w:rPr>
                <w:b/>
                <w:color w:val="FFFFFF"/>
              </w:rPr>
              <w:t>What it contributed</w:t>
            </w:r>
          </w:p>
        </w:tc>
      </w:tr>
      <w:tr w:rsidR="000E118C" w14:paraId="31A70EBE" w14:textId="77777777">
        <w:trPr>
          <w:jc w:val="center"/>
        </w:trPr>
        <w:tc>
          <w:tcPr>
            <w:tcW w:w="4032" w:type="dxa"/>
            <w:vAlign w:val="center"/>
          </w:tcPr>
          <w:p w14:paraId="3D52D654" w14:textId="77777777" w:rsidR="000E118C" w:rsidRDefault="00000000">
            <w:r>
              <w:t>CompanyWall Macedonia company profile</w:t>
            </w:r>
          </w:p>
        </w:tc>
        <w:tc>
          <w:tcPr>
            <w:tcW w:w="7056" w:type="dxa"/>
            <w:vAlign w:val="center"/>
          </w:tcPr>
          <w:p w14:paraId="2DF52C09" w14:textId="77777777" w:rsidR="000E118C" w:rsidRDefault="00000000">
            <w:r>
              <w:t>Public company data: legal name, address, founding date, owner/director, activity code, micro-business size, 2025 revenue and status.</w:t>
            </w:r>
          </w:p>
        </w:tc>
      </w:tr>
      <w:tr w:rsidR="000E118C" w14:paraId="7E8BAFA0" w14:textId="77777777">
        <w:trPr>
          <w:jc w:val="center"/>
        </w:trPr>
        <w:tc>
          <w:tcPr>
            <w:tcW w:w="4032" w:type="dxa"/>
            <w:vAlign w:val="center"/>
          </w:tcPr>
          <w:p w14:paraId="70ED4EB6" w14:textId="77777777" w:rsidR="000E118C" w:rsidRDefault="00000000">
            <w:r>
              <w:t>Instagram: @ecotech_evolution</w:t>
            </w:r>
          </w:p>
        </w:tc>
        <w:tc>
          <w:tcPr>
            <w:tcW w:w="7056" w:type="dxa"/>
            <w:vAlign w:val="center"/>
          </w:tcPr>
          <w:p w14:paraId="5AF18517" w14:textId="77777777" w:rsidR="000E118C" w:rsidRDefault="00000000">
            <w:r>
              <w:t>Public profile positioning around thermal systems, climate control, electricity production from resources, Daikin/Midea-related posts and product marketing.</w:t>
            </w:r>
          </w:p>
        </w:tc>
      </w:tr>
      <w:tr w:rsidR="000E118C" w14:paraId="75416F74" w14:textId="77777777">
        <w:trPr>
          <w:jc w:val="center"/>
        </w:trPr>
        <w:tc>
          <w:tcPr>
            <w:tcW w:w="4032" w:type="dxa"/>
            <w:vAlign w:val="center"/>
          </w:tcPr>
          <w:p w14:paraId="4FDD7905" w14:textId="77777777" w:rsidR="000E118C" w:rsidRDefault="00000000">
            <w:r>
              <w:t>Facebook: ECO TECH / Struga</w:t>
            </w:r>
          </w:p>
        </w:tc>
        <w:tc>
          <w:tcPr>
            <w:tcW w:w="7056" w:type="dxa"/>
            <w:vAlign w:val="center"/>
          </w:tcPr>
          <w:p w14:paraId="7E78A43B" w14:textId="77777777" w:rsidR="000E118C" w:rsidRDefault="00000000">
            <w:r>
              <w:t>Public contact/address references and product/project posts.</w:t>
            </w:r>
          </w:p>
        </w:tc>
      </w:tr>
      <w:tr w:rsidR="000E118C" w14:paraId="1CA85BC8" w14:textId="77777777">
        <w:trPr>
          <w:jc w:val="center"/>
        </w:trPr>
        <w:tc>
          <w:tcPr>
            <w:tcW w:w="4032" w:type="dxa"/>
            <w:vAlign w:val="center"/>
          </w:tcPr>
          <w:p w14:paraId="6A5DB770" w14:textId="77777777" w:rsidR="000E118C" w:rsidRDefault="00000000">
            <w:r>
              <w:t>Macedonian public subsidy/voucher PDF lists</w:t>
            </w:r>
          </w:p>
        </w:tc>
        <w:tc>
          <w:tcPr>
            <w:tcW w:w="7056" w:type="dxa"/>
            <w:vAlign w:val="center"/>
          </w:tcPr>
          <w:p w14:paraId="28533F19" w14:textId="77777777" w:rsidR="000E118C" w:rsidRDefault="00000000">
            <w:r>
              <w:t>EcoTech Evolution contact appears in public lists for inverter air-conditioner purchase/installation programs and product model lists.</w:t>
            </w:r>
          </w:p>
        </w:tc>
      </w:tr>
      <w:tr w:rsidR="000E118C" w14:paraId="32E9A03A" w14:textId="77777777">
        <w:trPr>
          <w:jc w:val="center"/>
        </w:trPr>
        <w:tc>
          <w:tcPr>
            <w:tcW w:w="4032" w:type="dxa"/>
            <w:vAlign w:val="center"/>
          </w:tcPr>
          <w:p w14:paraId="01D5B5E4" w14:textId="77777777" w:rsidR="000E118C" w:rsidRDefault="00000000">
            <w:r>
              <w:t>StrugaLajm public promotional post/video</w:t>
            </w:r>
          </w:p>
        </w:tc>
        <w:tc>
          <w:tcPr>
            <w:tcW w:w="7056" w:type="dxa"/>
            <w:vAlign w:val="center"/>
          </w:tcPr>
          <w:p w14:paraId="7EAFA213" w14:textId="77777777" w:rsidR="000E118C" w:rsidRDefault="00000000">
            <w:r>
              <w:t>Local promotional wording around clean energy, savings, homes/businesses and contact details.</w:t>
            </w:r>
          </w:p>
        </w:tc>
      </w:tr>
    </w:tbl>
    <w:p w14:paraId="47B49C13" w14:textId="77777777" w:rsidR="000E118C" w:rsidRDefault="000E118C"/>
    <w:p w14:paraId="76D457EB" w14:textId="77777777" w:rsidR="000E118C" w:rsidRDefault="00000000">
      <w:pPr>
        <w:pStyle w:val="Heading1"/>
      </w:pPr>
      <w:r>
        <w:t>14. Publishing Checklist</w:t>
      </w:r>
    </w:p>
    <w:p w14:paraId="4B3DDC77" w14:textId="77777777" w:rsidR="000E118C" w:rsidRDefault="00000000">
      <w:pPr>
        <w:pStyle w:val="ListNumber"/>
      </w:pPr>
      <w:r>
        <w:t>Confirm phone numbers and email before launch.</w:t>
      </w:r>
    </w:p>
    <w:p w14:paraId="1F3F9215" w14:textId="77777777" w:rsidR="000E118C" w:rsidRDefault="00000000">
      <w:pPr>
        <w:pStyle w:val="ListNumber"/>
      </w:pPr>
      <w:r>
        <w:t>Confirm exact working hours.</w:t>
      </w:r>
    </w:p>
    <w:p w14:paraId="64D3E2BA" w14:textId="77777777" w:rsidR="000E118C" w:rsidRDefault="00000000">
      <w:pPr>
        <w:pStyle w:val="ListNumber"/>
      </w:pPr>
      <w:r>
        <w:t>Confirm all service claims with the owner/team.</w:t>
      </w:r>
    </w:p>
    <w:p w14:paraId="2FADF521" w14:textId="77777777" w:rsidR="000E118C" w:rsidRDefault="00000000">
      <w:pPr>
        <w:pStyle w:val="ListNumber"/>
      </w:pPr>
      <w:r>
        <w:lastRenderedPageBreak/>
        <w:t>Collect 6-12 real project photos before publishing the Projects/Gallery page.</w:t>
      </w:r>
    </w:p>
    <w:p w14:paraId="3FA1BA9F" w14:textId="77777777" w:rsidR="000E118C" w:rsidRDefault="00000000">
      <w:pPr>
        <w:pStyle w:val="ListNumber"/>
      </w:pPr>
      <w:r>
        <w:t>Write one sentence per service based on actual capability, not future ambition.</w:t>
      </w:r>
    </w:p>
    <w:p w14:paraId="3A81321D" w14:textId="77777777" w:rsidR="000E118C" w:rsidRDefault="00000000">
      <w:pPr>
        <w:pStyle w:val="ListNumber"/>
      </w:pPr>
      <w:r>
        <w:t>Keep subsidy/voucher pages updated or add “contact us to check current availability”.</w:t>
      </w:r>
    </w:p>
    <w:sectPr w:rsidR="000E118C"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31426" w14:textId="77777777" w:rsidR="0067735F" w:rsidRDefault="0067735F">
      <w:pPr>
        <w:spacing w:after="0" w:line="240" w:lineRule="auto"/>
      </w:pPr>
      <w:r>
        <w:separator/>
      </w:r>
    </w:p>
  </w:endnote>
  <w:endnote w:type="continuationSeparator" w:id="0">
    <w:p w14:paraId="23B79A67" w14:textId="77777777" w:rsidR="0067735F" w:rsidRDefault="006773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CA8A2" w14:textId="77777777" w:rsidR="000E118C" w:rsidRDefault="00000000">
    <w:pPr>
      <w:pStyle w:val="Footer"/>
      <w:jc w:val="center"/>
    </w:pPr>
    <w:proofErr w:type="spellStart"/>
    <w:r>
      <w:rPr>
        <w:color w:val="6B7280"/>
        <w:sz w:val="16"/>
      </w:rPr>
      <w:t>EcoTech</w:t>
    </w:r>
    <w:proofErr w:type="spellEnd"/>
    <w:r>
      <w:rPr>
        <w:color w:val="6B7280"/>
        <w:sz w:val="16"/>
      </w:rPr>
      <w:t xml:space="preserve"> Evolution - Company Research &amp; Website Content Direction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1B13F" w14:textId="77777777" w:rsidR="0067735F" w:rsidRDefault="0067735F">
      <w:pPr>
        <w:spacing w:after="0" w:line="240" w:lineRule="auto"/>
      </w:pPr>
      <w:r>
        <w:separator/>
      </w:r>
    </w:p>
  </w:footnote>
  <w:footnote w:type="continuationSeparator" w:id="0">
    <w:p w14:paraId="11D7D7FF" w14:textId="77777777" w:rsidR="0067735F" w:rsidRDefault="006773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5074450">
    <w:abstractNumId w:val="8"/>
  </w:num>
  <w:num w:numId="2" w16cid:durableId="825559720">
    <w:abstractNumId w:val="6"/>
  </w:num>
  <w:num w:numId="3" w16cid:durableId="313795904">
    <w:abstractNumId w:val="5"/>
  </w:num>
  <w:num w:numId="4" w16cid:durableId="174273418">
    <w:abstractNumId w:val="4"/>
  </w:num>
  <w:num w:numId="5" w16cid:durableId="198248047">
    <w:abstractNumId w:val="7"/>
  </w:num>
  <w:num w:numId="6" w16cid:durableId="1889414359">
    <w:abstractNumId w:val="3"/>
  </w:num>
  <w:num w:numId="7" w16cid:durableId="1205361706">
    <w:abstractNumId w:val="2"/>
  </w:num>
  <w:num w:numId="8" w16cid:durableId="1240283963">
    <w:abstractNumId w:val="1"/>
  </w:num>
  <w:num w:numId="9" w16cid:durableId="213660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18C"/>
    <w:rsid w:val="0015074B"/>
    <w:rsid w:val="0029639D"/>
    <w:rsid w:val="00326F90"/>
    <w:rsid w:val="0067735F"/>
    <w:rsid w:val="00957D4E"/>
    <w:rsid w:val="00AA1D8D"/>
    <w:rsid w:val="00B47730"/>
    <w:rsid w:val="00CB0664"/>
    <w:rsid w:val="00F437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404627"/>
  <w14:defaultImageDpi w14:val="300"/>
  <w15:docId w15:val="{95C1EF58-FA46-4589-8DE4-48E736CD2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111827"/>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80E1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7A4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80E1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80E1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1846</Words>
  <Characters>10524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Gentijan Bakiu</cp:lastModifiedBy>
  <cp:revision>2</cp:revision>
  <dcterms:created xsi:type="dcterms:W3CDTF">2013-12-23T23:15:00Z</dcterms:created>
  <dcterms:modified xsi:type="dcterms:W3CDTF">2026-04-29T20:01:00Z</dcterms:modified>
  <cp:category/>
</cp:coreProperties>
</file>